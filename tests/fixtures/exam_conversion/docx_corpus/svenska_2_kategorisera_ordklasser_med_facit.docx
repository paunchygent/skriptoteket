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Kategorisera orden — Svenska 2</w:t>
      </w:r>
    </w:p>
    <w:p>
      <w:r>
        <w:t>Namn: ____________________  Klass: 2A  Datum: 15 oktober 2026</w:t>
      </w:r>
    </w:p>
    <w:p>
      <w:r>
        <w:t>Delprov i ordkunskap och grammatik. Läs uppgifterna noga. Skriv tydligt.</w:t>
      </w:r>
    </w:p>
    <w:p>
      <w:r>
        <w:t>1. Ordklasser (4 p)</w:t>
      </w:r>
    </w:p>
    <w:p>
      <w:r>
        <w:t>Sätt ett kryss i rätt kolumn för varje ord. Ett ord kan höra till fler än en kolumn.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Substantiv</w:t>
            </w:r>
          </w:p>
        </w:tc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Adjektiv</w:t>
            </w:r>
          </w:p>
        </w:tc>
      </w:tr>
      <w:tr>
        <w:tc>
          <w:tcPr>
            <w:tcW w:type="dxa" w:w="2160"/>
          </w:tcPr>
          <w:p>
            <w:r>
              <w:t>1. vila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 springa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 kärlek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2. Tempus (3 p)</w:t>
      </w:r>
    </w:p>
    <w:p>
      <w:r>
        <w:t>Sätt ett kryss i rätt kolumn för varje verbform.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Presens</w:t>
            </w:r>
          </w:p>
        </w:tc>
        <w:tc>
          <w:tcPr>
            <w:tcW w:type="dxa" w:w="2160"/>
          </w:tcPr>
          <w:p>
            <w:r>
              <w:t>Preteritum</w:t>
            </w:r>
          </w:p>
        </w:tc>
        <w:tc>
          <w:tcPr>
            <w:tcW w:type="dxa" w:w="2160"/>
          </w:tcPr>
          <w:p>
            <w:r>
              <w:t>Perfekt</w:t>
            </w:r>
          </w:p>
        </w:tc>
      </w:tr>
      <w:tr>
        <w:tc>
          <w:tcPr>
            <w:tcW w:type="dxa" w:w="2160"/>
          </w:tcPr>
          <w:p>
            <w:r>
              <w:t>1. springer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 sprang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 har sprungit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Facit</w:t>
      </w:r>
    </w:p>
    <w:p>
      <w:r>
        <w:t>1. Ordklasser: vila – substantiv och verb; springa – verb; kärlek – substantiv.</w:t>
      </w:r>
    </w:p>
    <w:p>
      <w:r>
        <w:t>2. Tempus: springer – presens; sprang – preteritum; har sprungit – perfekt.</w:t>
      </w:r>
    </w:p>
    <w:p>
      <w:r>
        <w:t>Totalt: 7 poäng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