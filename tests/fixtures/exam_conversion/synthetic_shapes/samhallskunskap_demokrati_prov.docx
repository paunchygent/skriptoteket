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Samhällskunskap 1b - Demokrati och val</w:t>
      </w:r>
    </w:p>
    <w:p>
      <w:r>
        <w:t>Namn: ______________________   Klass: ________   Poäng: ______ / ______</w:t>
      </w:r>
    </w:p>
    <w:p>
      <w:pPr>
        <w:pStyle w:val="Heading1"/>
      </w:pPr>
      <w:r>
        <w:t>Del 1 - Flervalsfrågor och matchning</w:t>
      </w:r>
    </w:p>
    <w:p>
      <w:r>
        <w:rPr>
          <w:i w:val="0"/>
        </w:rPr>
        <w:t>Ringa in rätt svar. Endast ett alternativ är rätt om inget annat anges.</w:t>
      </w:r>
    </w:p>
    <w:p>
      <w:r>
        <w:rPr>
          <w:b/>
        </w:rPr>
        <w:t xml:space="preserve">1. </w:t>
      </w:r>
      <w:r>
        <w:t>Hur ofta hålls val till riksdagen? (1 p)</w:t>
      </w:r>
    </w:p>
    <w:p>
      <w:r>
        <w:t>a) Vartannat år</w:t>
      </w:r>
    </w:p>
    <w:p>
      <w:r>
        <w:t>b) Vart fjärde år</w:t>
      </w:r>
    </w:p>
    <w:p>
      <w:r>
        <w:t>c) Vart femte år</w:t>
      </w:r>
    </w:p>
    <w:p>
      <w:r>
        <w:t>d) Vart sjätte år</w:t>
      </w:r>
    </w:p>
    <w:p>
      <w:r>
        <w:rPr>
          <w:b/>
        </w:rPr>
        <w:t xml:space="preserve">2. </w:t>
      </w:r>
      <w:r>
        <w:t>Vilken instans röstar om statsministerkandidaten? (1 p)</w:t>
      </w:r>
    </w:p>
    <w:p>
      <w:r>
        <w:t>a) Regeringen</w:t>
      </w:r>
    </w:p>
    <w:p>
      <w:r>
        <w:t>b) Riksdagen</w:t>
      </w:r>
    </w:p>
    <w:p>
      <w:r>
        <w:t>c) Kungen</w:t>
      </w:r>
    </w:p>
    <w:p>
      <w:r>
        <w:t>d) Högsta domstolen</w:t>
      </w:r>
    </w:p>
    <w:p>
      <w:r>
        <w:rPr>
          <w:b/>
        </w:rPr>
        <w:t xml:space="preserve">3. </w:t>
      </w:r>
      <w:r>
        <w:t>Vilka två av följande är grundlagar? (2 p) (2 p)</w:t>
      </w:r>
    </w:p>
    <w:p>
      <w:r>
        <w:t>a) Regeringsformen</w:t>
      </w:r>
    </w:p>
    <w:p>
      <w:r>
        <w:t>b) Brottsbalken</w:t>
      </w:r>
    </w:p>
    <w:p>
      <w:r>
        <w:t>c) Tryckfrihetsförordningen</w:t>
      </w:r>
    </w:p>
    <w:p>
      <w:r>
        <w:t>d) Skollagen</w:t>
      </w:r>
    </w:p>
    <w:p>
      <w:r>
        <w:rPr>
          <w:b/>
        </w:rPr>
        <w:t xml:space="preserve">4. </w:t>
      </w:r>
      <w:r>
        <w:t>Koppla ihop institutionen med dess uppgift. Skriv bokstaven. (4 p)</w:t>
      </w:r>
    </w:p>
    <w:p>
      <w:r>
        <w:t>1. Riksdagen   ______</w:t>
      </w:r>
    </w:p>
    <w:p>
      <w:r>
        <w:t>2. Regeringen   ______</w:t>
      </w:r>
    </w:p>
    <w:p>
      <w:r>
        <w:t>3. Domstolarna   ______</w:t>
      </w:r>
    </w:p>
    <w:p>
      <w:r>
        <w:t>4. JO   ______</w:t>
      </w:r>
    </w:p>
    <w:p>
      <w:r>
        <w:t>A) Tillämpar lagar i enskilda mål</w:t>
      </w:r>
    </w:p>
    <w:p>
      <w:r>
        <w:t>B) Stiftar lagar</w:t>
      </w:r>
    </w:p>
    <w:p>
      <w:r>
        <w:t>C) Genomför riksdagens beslut</w:t>
      </w:r>
    </w:p>
    <w:p>
      <w:r>
        <w:t>D) Granskar att myndigheter följer lagar</w:t>
      </w:r>
    </w:p>
    <w:p>
      <w:r>
        <w:rPr>
          <w:b/>
        </w:rPr>
        <w:t xml:space="preserve">5. </w:t>
      </w:r>
      <w:r>
        <w:t>Vad innebär ett proportionellt valsystem? (1 p)</w:t>
      </w:r>
    </w:p>
    <w:p>
      <w:r>
        <w:t>a) Det största partiet får alla mandat</w:t>
      </w:r>
    </w:p>
    <w:p>
      <w:r>
        <w:t>b) Mandaten fördelas efter partiernas andel av rösterna</w:t>
      </w:r>
    </w:p>
    <w:p>
      <w:r>
        <w:t>c) Varje valkrets väljer en person</w:t>
      </w:r>
    </w:p>
    <w:p>
      <w:r>
        <w:t>d) Alla partier får lika många mandat</w:t>
      </w:r>
    </w:p>
    <w:p>
      <w:pPr>
        <w:pStyle w:val="Heading1"/>
      </w:pPr>
      <w:r>
        <w:t>Del 2 - Fakta</w:t>
      </w:r>
    </w:p>
    <w:p>
      <w:r>
        <w:rPr>
          <w:i w:val="0"/>
        </w:rPr>
        <w:t>Fyll i svaren efter varje rubrik.</w:t>
      </w:r>
    </w:p>
    <w:p>
      <w:r>
        <w:rPr>
          <w:b/>
        </w:rPr>
        <w:t xml:space="preserve">6. </w:t>
      </w:r>
      <w:r>
        <w:t>Fyll i fakta om riksdagen. (3 p)</w:t>
      </w:r>
    </w:p>
    <w:p>
      <w:r>
        <w:t>Antal ledamöter: ______________    Rösträttsålder: ______________    Spärr (procent): ______________</w:t>
      </w:r>
    </w:p>
    <w:p>
      <w:r>
        <w:rPr>
          <w:b/>
        </w:rPr>
        <w:t xml:space="preserve">7. </w:t>
      </w:r>
      <w:r>
        <w:t>Fyll i om Sveriges statsskick. (3 p)</w:t>
      </w:r>
    </w:p>
    <w:p>
      <w:r>
        <w:t>Huvudstad: ______________    Statschef: ______________    Regeringschef: ______________</w:t>
      </w:r>
    </w:p>
    <w:p>
      <w:r>
        <w:rPr>
          <w:b/>
        </w:rPr>
        <w:t xml:space="preserve">8. </w:t>
      </w:r>
      <w:r>
        <w:t>Vem ansvarar för vad? Skriv kommun eller region. (2 p)</w:t>
      </w:r>
    </w:p>
    <w:p>
      <w:r>
        <w:t>Grundskolan: ______________    Sjukvården: ______________</w:t>
      </w:r>
    </w:p>
    <w:p>
      <w:r>
        <w:rPr>
          <w:b/>
        </w:rPr>
        <w:t xml:space="preserve">9. </w:t>
      </w:r>
      <w:r>
        <w:t>Var placeras partierna? Skriv vänster, mitten eller höger. (2 p)</w:t>
      </w:r>
    </w:p>
    <w:p>
      <w:r>
        <w:t>Socialdemokraterna: ______________    Moderaterna: ______________</w:t>
      </w:r>
    </w:p>
    <w:p>
      <w:pPr>
        <w:pStyle w:val="Heading1"/>
      </w:pPr>
      <w:r>
        <w:t>Del 3 - Skriv på raden</w:t>
      </w:r>
    </w:p>
    <w:p>
      <w:r>
        <w:rPr>
          <w:i w:val="0"/>
        </w:rPr>
        <w:t>Skriv ett svar på raden. Svaret ska vara en hel mening eller en hel fras.</w:t>
      </w:r>
    </w:p>
    <w:p>
      <w:r>
        <w:rPr>
          <w:b/>
        </w:rPr>
        <w:t xml:space="preserve">10. </w:t>
      </w:r>
      <w:r>
        <w:t>Skriv om i passiv: "Riksdagen antar lagarna." (1 p)</w:t>
      </w:r>
    </w:p>
    <w:p>
      <w:r>
        <w:t>________________________________________________________________________</w:t>
      </w:r>
    </w:p>
    <w:p>
      <w:r>
        <w:rPr>
          <w:b/>
        </w:rPr>
        <w:t xml:space="preserve">11. </w:t>
      </w:r>
      <w:r>
        <w:t>Översätt till engelska: "Alla har rätt att uttrycka sin åsikt." (2 p)</w:t>
      </w:r>
    </w:p>
    <w:p>
      <w:r>
        <w:t>________________________________________________________________________</w:t>
      </w:r>
    </w:p>
    <w:p>
      <w:r>
        <w:rPr>
          <w:b/>
        </w:rPr>
        <w:t xml:space="preserve">12. </w:t>
      </w:r>
      <w:r>
        <w:t>Rätta den felaktiga meningen: "Sverige är en republik." (1 p)</w:t>
      </w:r>
    </w:p>
    <w:p>
      <w:r>
        <w:t>________________________________________________________________________</w:t>
      </w:r>
    </w:p>
    <w:p>
      <w:r>
        <w:rPr>
          <w:b/>
        </w:rPr>
        <w:t xml:space="preserve">13. </w:t>
      </w:r>
      <w:r>
        <w:t>Skriv ut förkortningen i klartext: SCB (1 p)</w:t>
      </w:r>
    </w:p>
    <w:p>
      <w:r>
        <w:t>________________________________________________________________________</w:t>
      </w:r>
    </w:p>
    <w:p>
      <w:r>
        <w:rPr>
          <w:b/>
        </w:rPr>
        <w:t xml:space="preserve">14. </w:t>
      </w:r>
      <w:r>
        <w:t>Skriv om meningen på formellt språk: "Politikerna snackar bara och gör ingenting." (2 p)</w:t>
      </w:r>
    </w:p>
    <w:p>
      <w:r>
        <w:t>________________________________________________________________________</w:t>
      </w:r>
    </w:p>
    <w:p>
      <w:pPr>
        <w:pStyle w:val="Heading1"/>
      </w:pPr>
      <w:r>
        <w:t>Del 4 - Öppna frågor</w:t>
      </w:r>
    </w:p>
    <w:p>
      <w:r>
        <w:rPr>
          <w:i w:val="0"/>
        </w:rPr>
        <w:t>Svara utförligt med egna ord. Använd begrepp från kursen.</w:t>
      </w:r>
    </w:p>
    <w:p>
      <w:r>
        <w:rPr>
          <w:b/>
        </w:rPr>
        <w:t xml:space="preserve">15. </w:t>
      </w:r>
      <w:r>
        <w:t>Förklara vad yttrandefrihet är och varför den är viktig i en demokrati. (4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16. </w:t>
      </w:r>
      <w:r>
        <w:t>Redogör för hur en lag blir till i Sverige. (5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17. </w:t>
      </w:r>
      <w:r>
        <w:t>Vad är skillnaden mellan direkt och representativ demokrati? (3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 xml:space="preserve">18. </w:t>
      </w:r>
      <w:r>
        <w:t>Diskutera för- och nackdelar med att sänka rösträttsåldern till 16 år. (6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Facit (endast lärare)</w:t>
      </w:r>
    </w:p>
    <w:p>
      <w:r>
        <w:t>1. b) Vart fjärde år</w:t>
      </w:r>
    </w:p>
    <w:p>
      <w:r>
        <w:t>2. b) Riksdagen</w:t>
      </w:r>
    </w:p>
    <w:p>
      <w:r>
        <w:t>3. a) Regeringsformen, c) Tryckfrihetsförordningen</w:t>
      </w:r>
    </w:p>
    <w:p>
      <w:r>
        <w:t>4. 1-B, 2-C, 3-A, 4-D</w:t>
      </w:r>
    </w:p>
    <w:p>
      <w:r>
        <w:t>5. b) Mandaten fördelas efter partiernas andel av rösterna</w:t>
      </w:r>
    </w:p>
    <w:p>
      <w:r>
        <w:t>6. Antal ledamöter: 349; Rösträttsålder: 18 år / 18; Spärr (procent): 4 % / 4 procent / 4</w:t>
      </w:r>
    </w:p>
    <w:p>
      <w:r>
        <w:t>7. Huvudstad: Stockholm; Statschef: Kungen / Carl XVI Gustaf / Monarken; Regeringschef: Statsministern / Statsminister</w:t>
      </w:r>
    </w:p>
    <w:p>
      <w:r>
        <w:t>8. Grundskolan: kommunen / kommun; Sjukvården: regionen / region</w:t>
      </w:r>
    </w:p>
    <w:p>
      <w:r>
        <w:t>9. Socialdemokraterna: vänster / mitten-vänster / mitten; Moderaterna: höger / mitten-höger / mitten</w:t>
      </w:r>
    </w:p>
    <w:p>
      <w:r>
        <w:t>10. Lagarna antas av riksdagen.</w:t>
      </w:r>
    </w:p>
    <w:p>
      <w:r>
        <w:t>11. Everyone has the right to express their opinion. / Everyone has the right to express their views. / Everybody has the right to express their opinion.</w:t>
      </w:r>
    </w:p>
    <w:p>
      <w:r>
        <w:t>12. Sverige är en monarki. / Sverige är en konstitutionell monarki.</w:t>
      </w:r>
    </w:p>
    <w:p>
      <w:r>
        <w:t>13. Statistiska centralbyrån</w:t>
      </w:r>
    </w:p>
    <w:p>
      <w:r>
        <w:t>14. Politikerna uttalar sig men vidtar inga åtgärder. / Politikerna talar men agerar inte. / Politikerna för enbart samtal och vidtar inga åtgärder.</w:t>
      </w:r>
    </w:p>
    <w:p>
      <w:r>
        <w:t>15. Yttrandefrihet = rätten att fritt uttrycka åsikter utan censur. Viktig för debatt, maktgranskning, medborgares insyn. 2 p definition, 2 p koppling till demokrati.</w:t>
      </w:r>
    </w:p>
    <w:p>
      <w:r>
        <w:t>16. Förslag (regering/riksdagsledamot), remissbehandling/lagrådet, proposition, utskott, debatt och votering i kammaren, regeringen utfärdar lagen. 1 p per korrekt steg, max 5 p.</w:t>
      </w:r>
    </w:p>
    <w:p>
      <w:r>
        <w:t>17. Direkt: medborgarna beslutar själva (folkomröstning). Representativ: folket väljer ombud som beslutar. 1 p vardera definition, 1 p exempel.</w:t>
      </w:r>
    </w:p>
    <w:p>
      <w:r>
        <w:t>18. Resonerande svar. För: tidigare delaktighet, fler röster från unga. Mot: mognad, påverkbarhet. 2 p fördelar, 2 p nackdelar, 2 p egen slutsats/motivering.</w:t>
      </w:r>
    </w:p>
    <w:p>
      <w:r>
        <w:t>Total: 44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