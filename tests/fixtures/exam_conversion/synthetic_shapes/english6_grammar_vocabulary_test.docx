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English 6 - Grammar and Vocabulary Test</w:t>
      </w:r>
    </w:p>
    <w:p>
      <w:r>
        <w:t>Name: ______________________   Class: ________   Date: __________</w:t>
      </w:r>
    </w:p>
    <w:p>
      <w:pPr>
        <w:pStyle w:val="Heading1"/>
      </w:pPr>
      <w:r>
        <w:t>Part 1 - Grammar: multiple choice</w:t>
      </w:r>
    </w:p>
    <w:p>
      <w:r>
        <w:rPr>
          <w:i w:val="0"/>
        </w:rPr>
        <w:t>Circle the correct alternative. One point each unless stated.</w:t>
      </w:r>
    </w:p>
    <w:p>
      <w:r>
        <w:rPr>
          <w:b/>
        </w:rPr>
        <w:t xml:space="preserve">1. </w:t>
      </w:r>
      <w:r>
        <w:t>She ____ to school every day. (1 p)</w:t>
      </w:r>
    </w:p>
    <w:p>
      <w:r>
        <w:t>a) go</w:t>
      </w:r>
    </w:p>
    <w:p>
      <w:r>
        <w:t>b) goes</w:t>
      </w:r>
    </w:p>
    <w:p>
      <w:r>
        <w:t>c) going</w:t>
      </w:r>
    </w:p>
    <w:p>
      <w:r>
        <w:t>d) gone</w:t>
      </w:r>
    </w:p>
    <w:p>
      <w:r>
        <w:rPr>
          <w:i/>
        </w:rPr>
        <w:t>(Answer key: b) goes)</w:t>
      </w:r>
    </w:p>
    <w:p>
      <w:r>
        <w:rPr>
          <w:b/>
        </w:rPr>
        <w:t xml:space="preserve">2. </w:t>
      </w:r>
      <w:r>
        <w:t>If I ____ rich, I would travel the world. (1 p)</w:t>
      </w:r>
    </w:p>
    <w:p>
      <w:r>
        <w:t>a) am</w:t>
      </w:r>
    </w:p>
    <w:p>
      <w:r>
        <w:t>b) was</w:t>
      </w:r>
    </w:p>
    <w:p>
      <w:r>
        <w:t>c) were</w:t>
      </w:r>
    </w:p>
    <w:p>
      <w:r>
        <w:t>d) be</w:t>
      </w:r>
    </w:p>
    <w:p>
      <w:r>
        <w:rPr>
          <w:i/>
        </w:rPr>
        <w:t>(Answer key: c) were)</w:t>
      </w:r>
    </w:p>
    <w:p>
      <w:r>
        <w:rPr>
          <w:b/>
        </w:rPr>
        <w:t xml:space="preserve">3. </w:t>
      </w:r>
      <w:r>
        <w:t>By the time we arrived, the film ____. (1 p)</w:t>
      </w:r>
    </w:p>
    <w:p>
      <w:r>
        <w:t>a) already started</w:t>
      </w:r>
    </w:p>
    <w:p>
      <w:r>
        <w:t>b) had already started</w:t>
      </w:r>
    </w:p>
    <w:p>
      <w:r>
        <w:t>c) has already started</w:t>
      </w:r>
    </w:p>
    <w:p>
      <w:r>
        <w:t>d) starts</w:t>
      </w:r>
    </w:p>
    <w:p>
      <w:r>
        <w:rPr>
          <w:i/>
        </w:rPr>
        <w:t>(Answer key: b) had already started)</w:t>
      </w:r>
    </w:p>
    <w:p>
      <w:r>
        <w:rPr>
          <w:b/>
        </w:rPr>
        <w:t xml:space="preserve">4. </w:t>
      </w:r>
      <w:r>
        <w:t>Choose the TWO correct sentences. (2 p) (2 p)</w:t>
      </w:r>
    </w:p>
    <w:p>
      <w:r>
        <w:t>a) He don't like tea.</w:t>
      </w:r>
    </w:p>
    <w:p>
      <w:r>
        <w:t>b) She has never been to Rome.</w:t>
      </w:r>
    </w:p>
    <w:p>
      <w:r>
        <w:t>c) They have gone to the party yesterday.</w:t>
      </w:r>
    </w:p>
    <w:p>
      <w:r>
        <w:t>d) I've known him since 2015.</w:t>
      </w:r>
    </w:p>
    <w:p>
      <w:r>
        <w:rPr>
          <w:i/>
        </w:rPr>
        <w:t>(Answer key: b) She has never been to Rome., d) I've known him since 2015.)</w:t>
      </w:r>
    </w:p>
    <w:p>
      <w:r>
        <w:rPr>
          <w:b/>
        </w:rPr>
        <w:t xml:space="preserve">5. </w:t>
      </w:r>
      <w:r>
        <w:t>____ going to be late if we don't hurry. (1 p)</w:t>
      </w:r>
    </w:p>
    <w:p>
      <w:r>
        <w:t>a) Their</w:t>
      </w:r>
    </w:p>
    <w:p>
      <w:r>
        <w:t>b) There</w:t>
      </w:r>
    </w:p>
    <w:p>
      <w:r>
        <w:t>c) They're</w:t>
      </w:r>
    </w:p>
    <w:p>
      <w:r>
        <w:t>d) Theyre</w:t>
      </w:r>
    </w:p>
    <w:p>
      <w:r>
        <w:rPr>
          <w:i/>
        </w:rPr>
        <w:t>(Answer key: c) They're)</w:t>
      </w:r>
    </w:p>
    <w:p>
      <w:pPr>
        <w:pStyle w:val="Heading1"/>
      </w:pPr>
      <w:r>
        <w:t>Part 2 - Sentence transformation</w:t>
      </w:r>
    </w:p>
    <w:p>
      <w:r>
        <w:rPr>
          <w:i w:val="0"/>
        </w:rPr>
        <w:t>Write the complete new sentence on the line. Spelling counts.</w:t>
      </w:r>
    </w:p>
    <w:p>
      <w:r>
        <w:rPr>
          <w:b/>
        </w:rPr>
        <w:t xml:space="preserve">6. </w:t>
      </w:r>
      <w:r>
        <w:t>Rewrite in the past simple: "I buy a new phone every year." (2 p)</w:t>
      </w:r>
    </w:p>
    <w:p>
      <w:r>
        <w:t>________________________________________________________________________</w:t>
      </w:r>
      <w:r>
        <w:rPr>
          <w:i/>
        </w:rPr>
        <w:t xml:space="preserve">  (I bought a new phone every year.)</w:t>
      </w:r>
    </w:p>
    <w:p>
      <w:r>
        <w:rPr>
          <w:b/>
        </w:rPr>
        <w:t xml:space="preserve">7. </w:t>
      </w:r>
      <w:r>
        <w:t>Rewrite in the passive: "The chef cooked the meal." (2 p)</w:t>
      </w:r>
    </w:p>
    <w:p>
      <w:r>
        <w:t>________________________________________________________________________</w:t>
      </w:r>
      <w:r>
        <w:rPr>
          <w:i/>
        </w:rPr>
        <w:t xml:space="preserve">  (The meal was cooked by the chef.)</w:t>
      </w:r>
    </w:p>
    <w:p>
      <w:r>
        <w:rPr>
          <w:b/>
        </w:rPr>
        <w:t xml:space="preserve">8. </w:t>
      </w:r>
      <w:r>
        <w:t>Make the sentence negative: "She has finished her homework." (2 p)</w:t>
      </w:r>
    </w:p>
    <w:p>
      <w:r>
        <w:t>________________________________________________________________________</w:t>
      </w:r>
      <w:r>
        <w:rPr>
          <w:i/>
        </w:rPr>
        <w:t xml:space="preserve">  (She hasn't finished her homework. / She has not finished her homework.)</w:t>
      </w:r>
    </w:p>
    <w:p>
      <w:r>
        <w:rPr>
          <w:b/>
        </w:rPr>
        <w:t xml:space="preserve">9. </w:t>
      </w:r>
      <w:r>
        <w:t>Translate into English: "Jag har bott i London i tre år." (2 p)</w:t>
      </w:r>
    </w:p>
    <w:p>
      <w:r>
        <w:t>________________________________________________________________________</w:t>
      </w:r>
      <w:r>
        <w:rPr>
          <w:i/>
        </w:rPr>
        <w:t xml:space="preserve">  (I have lived in London for three years. / I've lived in London for three years.)</w:t>
      </w:r>
    </w:p>
    <w:p>
      <w:r>
        <w:rPr>
          <w:b/>
        </w:rPr>
        <w:t xml:space="preserve">10. </w:t>
      </w:r>
      <w:r>
        <w:t>Change to reported speech: He said, "I am tired." (2 p)</w:t>
      </w:r>
    </w:p>
    <w:p>
      <w:r>
        <w:t>________________________________________________________________________</w:t>
      </w:r>
      <w:r>
        <w:rPr>
          <w:i/>
        </w:rPr>
        <w:t xml:space="preserve">  (He said (that) he was tired. / He said that he was tired. / He said he was tired.)</w:t>
      </w:r>
    </w:p>
    <w:p>
      <w:r>
        <w:rPr>
          <w:b/>
        </w:rPr>
        <w:t xml:space="preserve">11. </w:t>
      </w:r>
      <w:r>
        <w:t>Combine with "although": "It was raining. We went out." (2 p)</w:t>
      </w:r>
    </w:p>
    <w:p>
      <w:r>
        <w:t>________________________________________________________________________</w:t>
      </w:r>
      <w:r>
        <w:rPr>
          <w:i/>
        </w:rPr>
        <w:t xml:space="preserve">  (Although it was raining, we went out. / We went out although it was raining.)</w:t>
      </w:r>
    </w:p>
    <w:p>
      <w:pPr>
        <w:pStyle w:val="Heading1"/>
      </w:pPr>
      <w:r>
        <w:t>Part 3 - Vocabulary</w:t>
      </w:r>
    </w:p>
    <w:p>
      <w:r>
        <w:rPr>
          <w:i w:val="0"/>
        </w:rPr>
        <w:t>Follow the instructions in each task.</w:t>
      </w:r>
    </w:p>
    <w:p>
      <w:r>
        <w:rPr>
          <w:b/>
        </w:rPr>
        <w:t xml:space="preserve">12. </w:t>
      </w:r>
      <w:r>
        <w:t>Match the word with its meaning. Write the letter. (4 p)</w:t>
      </w:r>
    </w:p>
    <w:p>
      <w:r>
        <w:t>1. reluctant   ______</w:t>
      </w:r>
    </w:p>
    <w:p>
      <w:r>
        <w:t>2. abundant   ______</w:t>
      </w:r>
    </w:p>
    <w:p>
      <w:r>
        <w:t>3. fragile   ______</w:t>
      </w:r>
    </w:p>
    <w:p>
      <w:r>
        <w:t>4. ambiguous   ______</w:t>
      </w:r>
    </w:p>
    <w:p>
      <w:r>
        <w:t>A) easily broken</w:t>
      </w:r>
    </w:p>
    <w:p>
      <w:r>
        <w:t>B) unwilling</w:t>
      </w:r>
    </w:p>
    <w:p>
      <w:r>
        <w:t>C) plentiful</w:t>
      </w:r>
    </w:p>
    <w:p>
      <w:r>
        <w:t>D) unclear</w:t>
      </w:r>
    </w:p>
    <w:p>
      <w:r>
        <w:rPr>
          <w:i/>
        </w:rPr>
        <w:t>(Answer key: 1-B, 2-C, 3-A, 4-D)</w:t>
      </w:r>
    </w:p>
    <w:p>
      <w:r>
        <w:rPr>
          <w:b/>
        </w:rPr>
        <w:t xml:space="preserve">13. </w:t>
      </w:r>
      <w:r>
        <w:t>Word families. The base word is "success". (3 p)</w:t>
      </w:r>
    </w:p>
    <w:p>
      <w:r>
        <w:t xml:space="preserve">Verb: ________________________  </w:t>
      </w:r>
      <w:r>
        <w:rPr>
          <w:i/>
        </w:rPr>
        <w:t>(succeed)</w:t>
      </w:r>
    </w:p>
    <w:p>
      <w:r>
        <w:t xml:space="preserve">Adjective: ________________________  </w:t>
      </w:r>
      <w:r>
        <w:rPr>
          <w:i/>
        </w:rPr>
        <w:t>(successful)</w:t>
      </w:r>
    </w:p>
    <w:p>
      <w:r>
        <w:t xml:space="preserve">Adverb: ________________________  </w:t>
      </w:r>
      <w:r>
        <w:rPr>
          <w:i/>
        </w:rPr>
        <w:t>(successfully)</w:t>
      </w:r>
    </w:p>
    <w:p>
      <w:r>
        <w:rPr>
          <w:b/>
        </w:rPr>
        <w:t xml:space="preserve">14. </w:t>
      </w:r>
      <w:r>
        <w:t>Opposites and synonyms. (2 p)</w:t>
      </w:r>
    </w:p>
    <w:p>
      <w:r>
        <w:t xml:space="preserve">Antonym of generous: ________________________  </w:t>
      </w:r>
      <w:r>
        <w:rPr>
          <w:i/>
        </w:rPr>
        <w:t>(stingy / mean / selfish)</w:t>
      </w:r>
    </w:p>
    <w:p>
      <w:r>
        <w:t xml:space="preserve">Synonym of huge: ________________________  </w:t>
      </w:r>
      <w:r>
        <w:rPr>
          <w:i/>
        </w:rPr>
        <w:t>(enormous / giant / massive / vast / gigantic)</w:t>
      </w:r>
    </w:p>
    <w:p>
      <w:r>
        <w:rPr>
          <w:b/>
        </w:rPr>
        <w:t xml:space="preserve">15. </w:t>
      </w:r>
      <w:r>
        <w:t>Irregular verbs. Infinitive: write. (2 p)</w:t>
      </w:r>
    </w:p>
    <w:p>
      <w:r>
        <w:t xml:space="preserve">Past simple: ________________________  </w:t>
      </w:r>
      <w:r>
        <w:rPr>
          <w:i/>
        </w:rPr>
        <w:t>(wrote)</w:t>
      </w:r>
    </w:p>
    <w:p>
      <w:r>
        <w:t xml:space="preserve">Past participle: ________________________  </w:t>
      </w:r>
      <w:r>
        <w:rPr>
          <w:i/>
        </w:rPr>
        <w:t>(written)</w:t>
      </w:r>
    </w:p>
    <w:p>
      <w:pPr>
        <w:pStyle w:val="Heading1"/>
      </w:pPr>
      <w:r>
        <w:t>Part 4 - Reading and writing</w:t>
      </w:r>
    </w:p>
    <w:p>
      <w:r>
        <w:rPr>
          <w:i w:val="0"/>
        </w:rPr>
        <w:t>Read the text and answer the questions in English.</w:t>
        <w:br/>
        <w:br/>
        <w:t>Maya works from home three days a week. She says that she saves two hours on commuting, but she also admits that she sometimes feels lonely. 'I miss the small talk by the coffee machine,' she laughs. Her employer has now introduced a weekly meeting in the office so that colleagues can meet face to face.</w:t>
      </w:r>
    </w:p>
    <w:p>
      <w:r>
        <w:rPr>
          <w:b/>
        </w:rPr>
        <w:t xml:space="preserve">16. </w:t>
      </w:r>
      <w:r>
        <w:t>What is the main reason Maya says she misses the office? (1 p)</w:t>
      </w:r>
    </w:p>
    <w:p>
      <w:r>
        <w:t>a) Her salary is lower</w:t>
      </w:r>
    </w:p>
    <w:p>
      <w:r>
        <w:t>b) She misses informal chats with colleagues</w:t>
      </w:r>
    </w:p>
    <w:p>
      <w:r>
        <w:t>c) Her commute is too long</w:t>
      </w:r>
    </w:p>
    <w:p>
      <w:r>
        <w:t>d) She dislikes her computer</w:t>
      </w:r>
    </w:p>
    <w:p>
      <w:r>
        <w:rPr>
          <w:i/>
        </w:rPr>
        <w:t>(Answer key: b) She misses informal chats with colleagues)</w:t>
      </w:r>
    </w:p>
    <w:p>
      <w:r>
        <w:rPr>
          <w:b/>
        </w:rPr>
        <w:t xml:space="preserve">17. </w:t>
      </w:r>
      <w:r>
        <w:t>Explain in your own words why the employer introduced a weekly office meeting. (3 p)</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i/>
        </w:rPr>
        <w:t>(Answer key: Sample: Because working from home can make people feel lonely, so the employer wants colleagues to meet in person. 2 p for loneliness/social contact, 1 p for own wording.)</w:t>
      </w:r>
    </w:p>
    <w:p>
      <w:r>
        <w:rPr>
          <w:b/>
        </w:rPr>
        <w:t xml:space="preserve">18. </w:t>
      </w:r>
      <w:r>
        <w:t>Explain the difference between "make" and "do" and give one example of each. (3 p)</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i/>
        </w:rPr>
        <w:t>(Answer key: Make = create/produce (make a cake, make a decision). Do = activities/tasks (do homework, do the dishes). 1 p explanation, 1 p each correct example.)</w:t>
      </w:r>
    </w:p>
    <w:p>
      <w:r>
        <w:rPr>
          <w:b/>
        </w:rPr>
        <w:t xml:space="preserve">19. </w:t>
      </w:r>
      <w:r>
        <w:t>Write a paragraph (about 100 words) on how technology has changed the way we learn. Use at least three of the words from Part 3 or your own advanced vocabulary. (9 p)</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i/>
        </w:rPr>
        <w:t>(Answer key: Grade content (3 p), structure and cohesion (3 p), accuracy and range of vocabulary (3 p). Sample content: online resources, AI tools, distraction vs. access to information.)</w:t>
      </w:r>
    </w:p>
    <w:p>
      <w:r>
        <w:t>Total: 45 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