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Biology 1 - Quiz: Cells and Energy</w:t>
      </w:r>
    </w:p>
    <w:p>
      <w:r>
        <w:t>Name: ______________________   Date: __________   Time: 45 minutes</w:t>
      </w:r>
    </w:p>
    <w:p>
      <w:pPr>
        <w:pStyle w:val="Heading1"/>
      </w:pPr>
      <w:r>
        <w:t>A. Multiple choice and matching</w:t>
      </w:r>
    </w:p>
    <w:p>
      <w:r>
        <w:rPr>
          <w:i w:val="0"/>
        </w:rPr>
        <w:t>Choose the best answer. Each question is worth 1 point unless stated.</w:t>
      </w:r>
    </w:p>
    <w:p>
      <w:r>
        <w:rPr>
          <w:b/>
        </w:rPr>
        <w:t xml:space="preserve">1. </w:t>
      </w:r>
      <w:r>
        <w:t>Which organelle produces most of the cell's ATP? (1 pts)</w:t>
      </w:r>
    </w:p>
    <w:p>
      <w:r>
        <w:t>a) Nucleus</w:t>
      </w:r>
    </w:p>
    <w:p>
      <w:r>
        <w:t>b) Mitochondrion</w:t>
      </w:r>
    </w:p>
    <w:p>
      <w:r>
        <w:t>c) Ribosome</w:t>
      </w:r>
    </w:p>
    <w:p>
      <w:r>
        <w:t>d) Golgi apparatus</w:t>
      </w:r>
    </w:p>
    <w:p>
      <w:r>
        <w:rPr>
          <w:b/>
        </w:rPr>
        <w:t xml:space="preserve">2. </w:t>
      </w:r>
      <w:r>
        <w:t>What is the main function of ribosomes? (1 pts)</w:t>
      </w:r>
    </w:p>
    <w:p>
      <w:r>
        <w:t>a) Storing DNA</w:t>
      </w:r>
    </w:p>
    <w:p>
      <w:r>
        <w:t>b) Making proteins</w:t>
      </w:r>
    </w:p>
    <w:p>
      <w:r>
        <w:t>c) Digesting waste</w:t>
      </w:r>
    </w:p>
    <w:p>
      <w:r>
        <w:t>d) Making lipids only</w:t>
      </w:r>
    </w:p>
    <w:p>
      <w:r>
        <w:rPr>
          <w:b/>
        </w:rPr>
        <w:t xml:space="preserve">3. </w:t>
      </w:r>
      <w:r>
        <w:t>Which TWO structures are found in plant cells but NOT in animal cells? (2 pts) (2 pts)</w:t>
      </w:r>
    </w:p>
    <w:p>
      <w:r>
        <w:t>a) Cell wall</w:t>
      </w:r>
    </w:p>
    <w:p>
      <w:r>
        <w:t>b) Nucleus</w:t>
      </w:r>
    </w:p>
    <w:p>
      <w:r>
        <w:t>c) Chloroplasts</w:t>
      </w:r>
    </w:p>
    <w:p>
      <w:r>
        <w:t>d) Mitochondria</w:t>
      </w:r>
    </w:p>
    <w:p>
      <w:r>
        <w:rPr>
          <w:b/>
        </w:rPr>
        <w:t xml:space="preserve">4. </w:t>
      </w:r>
      <w:r>
        <w:t>Match each cell part to its function. Write the letter. (4 pts)</w:t>
      </w:r>
    </w:p>
    <w:p>
      <w:r>
        <w:t>1. Nucleus   ______</w:t>
      </w:r>
    </w:p>
    <w:p>
      <w:r>
        <w:t>2. Chloroplast   ______</w:t>
      </w:r>
    </w:p>
    <w:p>
      <w:r>
        <w:t>3. Cell membrane   ______</w:t>
      </w:r>
    </w:p>
    <w:p>
      <w:r>
        <w:t>4. Ribosome   ______</w:t>
      </w:r>
    </w:p>
    <w:p>
      <w:r>
        <w:t>A) Controls what enters and leaves the cell</w:t>
      </w:r>
    </w:p>
    <w:p>
      <w:r>
        <w:t>B) Site of photosynthesis</w:t>
      </w:r>
    </w:p>
    <w:p>
      <w:r>
        <w:t>C) Contains the DNA</w:t>
      </w:r>
    </w:p>
    <w:p>
      <w:r>
        <w:t>D) Builds proteins</w:t>
      </w:r>
    </w:p>
    <w:p>
      <w:r>
        <w:rPr>
          <w:b/>
        </w:rPr>
        <w:t xml:space="preserve">5. </w:t>
      </w:r>
      <w:r>
        <w:t>Which blood cells carry oxygen? (1 pts)</w:t>
      </w:r>
    </w:p>
    <w:p>
      <w:r>
        <w:t>a) White blood cells</w:t>
      </w:r>
    </w:p>
    <w:p>
      <w:r>
        <w:t>b) Red blood cells</w:t>
      </w:r>
    </w:p>
    <w:p>
      <w:r>
        <w:t>c) Platelets</w:t>
      </w:r>
    </w:p>
    <w:p>
      <w:r>
        <w:t>d) Plasma</w:t>
      </w:r>
    </w:p>
    <w:p>
      <w:r>
        <w:rPr>
          <w:b/>
        </w:rPr>
        <w:t xml:space="preserve">6. </w:t>
      </w:r>
      <w:r>
        <w:t>Which of these is a producer? (1 pts)</w:t>
      </w:r>
    </w:p>
    <w:p>
      <w:r>
        <w:t>a) Rabbit</w:t>
      </w:r>
    </w:p>
    <w:p>
      <w:r>
        <w:t>b) Grass</w:t>
      </w:r>
    </w:p>
    <w:p>
      <w:r>
        <w:t>c) Fox</w:t>
      </w:r>
    </w:p>
    <w:p>
      <w:r>
        <w:t>d) Mushroom</w:t>
      </w:r>
    </w:p>
    <w:p>
      <w:pPr>
        <w:pStyle w:val="Heading1"/>
      </w:pPr>
      <w:r>
        <w:t>B. Fill in the fields</w:t>
      </w:r>
    </w:p>
    <w:p>
      <w:r>
        <w:rPr>
          <w:i w:val="0"/>
        </w:rPr>
        <w:t>Write a short answer after each label.</w:t>
      </w:r>
    </w:p>
    <w:p>
      <w:r>
        <w:rPr>
          <w:b/>
        </w:rPr>
        <w:t xml:space="preserve">7. </w:t>
      </w:r>
      <w:r>
        <w:t>Photosynthesis: (4 pts)</w:t>
      </w:r>
    </w:p>
    <w:p>
      <w:r>
        <w:t>Reactant 1: ______________    Reactant 2: ______________    Product 1: ______________    Product 2: ______________</w:t>
      </w:r>
    </w:p>
    <w:p>
      <w:r>
        <w:rPr>
          <w:b/>
        </w:rPr>
        <w:t xml:space="preserve">8. </w:t>
      </w:r>
      <w:r>
        <w:t>Facts: (2 pts)</w:t>
      </w:r>
    </w:p>
    <w:p>
      <w:r>
        <w:t>Formula of glucose: ______________    Photosynthesis occurs in: ______________</w:t>
      </w:r>
    </w:p>
    <w:p>
      <w:r>
        <w:rPr>
          <w:b/>
        </w:rPr>
        <w:t xml:space="preserve">9. </w:t>
      </w:r>
      <w:r>
        <w:t>DNA base pairing: (2 pts)</w:t>
      </w:r>
    </w:p>
    <w:p>
      <w:r>
        <w:t>A pairs with: ______________    C pairs with: ______________</w:t>
      </w:r>
    </w:p>
    <w:p>
      <w:r>
        <w:rPr>
          <w:b/>
        </w:rPr>
        <w:t xml:space="preserve">10. </w:t>
      </w:r>
      <w:r>
        <w:t>Classification: (2 pts)</w:t>
      </w:r>
    </w:p>
    <w:p>
      <w:r>
        <w:t>Kingdom of mushrooms: ______________    Domain of bacteria: ______________</w:t>
      </w:r>
    </w:p>
    <w:p>
      <w:pPr>
        <w:pStyle w:val="Heading1"/>
      </w:pPr>
      <w:r>
        <w:t>C. One line each</w:t>
      </w:r>
    </w:p>
    <w:p>
      <w:r>
        <w:rPr>
          <w:i w:val="0"/>
        </w:rPr>
        <w:t>Write your answer on the line. A complete sentence or phrase is needed.</w:t>
      </w:r>
    </w:p>
    <w:p>
      <w:r>
        <w:rPr>
          <w:b/>
        </w:rPr>
        <w:t xml:space="preserve">11. </w:t>
      </w:r>
      <w:r>
        <w:t>Write the word equation for cellular respiration. (2 pts)</w:t>
      </w:r>
    </w:p>
    <w:p>
      <w:r>
        <w:t>________________________________________________________________________</w:t>
      </w:r>
    </w:p>
    <w:p>
      <w:r>
        <w:rPr>
          <w:b/>
        </w:rPr>
        <w:t xml:space="preserve">12. </w:t>
      </w:r>
      <w:r>
        <w:t>Translate into English: "Cellerna delar sig genom mitos." (2 pts)</w:t>
      </w:r>
    </w:p>
    <w:p>
      <w:r>
        <w:t>________________________________________________________________________</w:t>
      </w:r>
    </w:p>
    <w:p>
      <w:r>
        <w:rPr>
          <w:b/>
        </w:rPr>
        <w:t xml:space="preserve">13. </w:t>
      </w:r>
      <w:r>
        <w:t>Rewrite in the passive: "Plants absorb water through their roots." (2 pts)</w:t>
      </w:r>
    </w:p>
    <w:p>
      <w:r>
        <w:t>________________________________________________________________________</w:t>
      </w:r>
    </w:p>
    <w:p>
      <w:r>
        <w:rPr>
          <w:b/>
        </w:rPr>
        <w:t xml:space="preserve">14. </w:t>
      </w:r>
      <w:r>
        <w:t>Write the full scientific name of humans. (1 pts)</w:t>
      </w:r>
    </w:p>
    <w:p>
      <w:r>
        <w:t>________________________________________________________________________</w:t>
      </w:r>
    </w:p>
    <w:p>
      <w:r>
        <w:rPr>
          <w:b/>
        </w:rPr>
        <w:t xml:space="preserve">15. </w:t>
      </w:r>
      <w:r>
        <w:t>Correct the false statement: "Mitochondria are found only in plant cells." (2 pts)</w:t>
      </w:r>
    </w:p>
    <w:p>
      <w:r>
        <w:t>________________________________________________________________________</w:t>
      </w:r>
    </w:p>
    <w:p>
      <w:pPr>
        <w:pStyle w:val="Heading1"/>
      </w:pPr>
      <w:r>
        <w:t>D. Open questions</w:t>
      </w:r>
    </w:p>
    <w:p>
      <w:r>
        <w:rPr>
          <w:i w:val="0"/>
        </w:rPr>
        <w:t>Answer in full sentences. Use biological terms.</w:t>
      </w:r>
    </w:p>
    <w:p>
      <w:r>
        <w:rPr>
          <w:b/>
        </w:rPr>
        <w:t xml:space="preserve">16. </w:t>
      </w:r>
      <w:r>
        <w:t>Explain how natural selection leads to adaptation in a population. (5 pts)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 xml:space="preserve">17. </w:t>
      </w:r>
      <w:r>
        <w:t>Describe the role of enzymes in the body. Use one example. (4 pts)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 xml:space="preserve">18. </w:t>
      </w:r>
      <w:r>
        <w:t>Why are food chains rarely longer than four or five links? (4 pts)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 xml:space="preserve">19. </w:t>
      </w:r>
      <w:r>
        <w:t>Discuss one way humans affect biodiversity and suggest a possible solution. (6 pts)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Answer key (teacher copy)</w:t>
      </w:r>
    </w:p>
    <w:p>
      <w:r>
        <w:t>1. b) Mitochondrion</w:t>
      </w:r>
    </w:p>
    <w:p>
      <w:r>
        <w:t>2. b) Making proteins</w:t>
      </w:r>
    </w:p>
    <w:p>
      <w:r>
        <w:t>3. a) Cell wall, c) Chloroplasts</w:t>
      </w:r>
    </w:p>
    <w:p>
      <w:r>
        <w:t>4. 1-C, 2-B, 3-A, 4-D</w:t>
      </w:r>
    </w:p>
    <w:p>
      <w:r>
        <w:t>5. b) Red blood cells</w:t>
      </w:r>
    </w:p>
    <w:p>
      <w:r>
        <w:t>6. b) Grass</w:t>
      </w:r>
    </w:p>
    <w:p>
      <w:r>
        <w:t>7. Reactant 1: carbon dioxide / water; Reactant 2: water / carbon dioxide; Product 1: glucose / oxygen; Product 2: oxygen / glucose</w:t>
      </w:r>
    </w:p>
    <w:p>
      <w:r>
        <w:t>8. Formula of glucose: C6H12O6; Photosynthesis occurs in: chloroplast / chloroplasts</w:t>
      </w:r>
    </w:p>
    <w:p>
      <w:r>
        <w:t>9. A pairs with: T / thymine; C pairs with: G / guanine</w:t>
      </w:r>
    </w:p>
    <w:p>
      <w:r>
        <w:t>10. Kingdom of mushrooms: Fungi / fungi; Domain of bacteria: Bacteria</w:t>
      </w:r>
    </w:p>
    <w:p>
      <w:r>
        <w:t>11. glucose + oxygen -&gt; carbon dioxide + water (+ energy) / glucose + oxygen → carbon dioxide + water + energy</w:t>
      </w:r>
    </w:p>
    <w:p>
      <w:r>
        <w:t>12. Cells divide by mitosis. / Cells divide through mitosis. / The cells divide by mitosis.</w:t>
      </w:r>
    </w:p>
    <w:p>
      <w:r>
        <w:t>13. Water is absorbed by plants through their roots. / Water is absorbed through the roots of plants.</w:t>
      </w:r>
    </w:p>
    <w:p>
      <w:r>
        <w:t>14. Homo sapiens</w:t>
      </w:r>
    </w:p>
    <w:p>
      <w:r>
        <w:t>15. Mitochondria are found in both plant and animal cells. / Mitochondria are found in plant and animal cells.</w:t>
      </w:r>
    </w:p>
    <w:p>
      <w:r>
        <w:t>16. Variation in traits; some individuals survive/reproduce better; advantageous alleles are passed on; over generations the population changes. 1 p per step, max 5.</w:t>
      </w:r>
    </w:p>
    <w:p>
      <w:r>
        <w:t>17. Enzymes are biological catalysts that lower activation energy and speed up reactions. Example: amylase breaks down starch. 2 p role, 1 p example, 1 p substrate-specific.</w:t>
      </w:r>
    </w:p>
    <w:p>
      <w:r>
        <w:t>18. About 10% of energy is transferred between trophic levels; the rest is lost as heat or in respiration and waste; too little energy remains at the top. 2 p energy loss, 2 p explanation.</w:t>
      </w:r>
    </w:p>
    <w:p>
      <w:r>
        <w:t>19. Examples: deforestation, overfishing, pollution, invasive species. Solution: protected areas, quotas, regulation. 2 p impact, 2 p consequence, 2 p reasoned solution.</w:t>
      </w:r>
    </w:p>
    <w:p>
      <w:r>
        <w:t>Total: 48 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