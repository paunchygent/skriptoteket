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Svenska 1 - Språklära och språkbruk</w:t>
      </w:r>
    </w:p>
    <w:p>
      <w:r>
        <w:t>Namn: ______________________   Klass: ________   Datum: __________</w:t>
      </w:r>
    </w:p>
    <w:p>
      <w:pPr>
        <w:pStyle w:val="Heading1"/>
      </w:pPr>
      <w:r>
        <w:t>Del A - Ordklasser</w:t>
      </w:r>
    </w:p>
    <w:p>
      <w:r>
        <w:rPr>
          <w:i w:val="0"/>
        </w:rPr>
        <w:t>Välj rätt alternativ. Varje rätt svar ger 1 poäng om inget annat anges.</w:t>
      </w:r>
    </w:p>
    <w:p>
      <w:r>
        <w:rPr>
          <w:b/>
        </w:rPr>
        <w:t xml:space="preserve">1. </w:t>
      </w:r>
      <w:r>
        <w:t>Vilken ordklass tillhör ordet "snabbt" i meningen "Hon springer snabbt"? (1 p)</w:t>
      </w:r>
    </w:p>
    <w:p>
      <w:r>
        <w:t>a) substantiv</w:t>
      </w:r>
    </w:p>
    <w:p>
      <w:r>
        <w:t>b) adjektiv</w:t>
      </w:r>
    </w:p>
    <w:p>
      <w:r>
        <w:t>c) adverb</w:t>
      </w:r>
    </w:p>
    <w:p>
      <w:r>
        <w:t>d) verb</w:t>
      </w:r>
    </w:p>
    <w:p>
      <w:r>
        <w:rPr>
          <w:i/>
        </w:rPr>
        <w:t>Facit: c) adverb</w:t>
      </w:r>
    </w:p>
    <w:p>
      <w:r>
        <w:rPr>
          <w:b/>
        </w:rPr>
        <w:t xml:space="preserve">2. </w:t>
      </w:r>
      <w:r>
        <w:t>Vilket av orden är ett pronomen? (1 p)</w:t>
      </w:r>
    </w:p>
    <w:p>
      <w:r>
        <w:t>a) bil</w:t>
      </w:r>
    </w:p>
    <w:p>
      <w:r>
        <w:t>b) vi</w:t>
      </w:r>
    </w:p>
    <w:p>
      <w:r>
        <w:t>c) glad</w:t>
      </w:r>
    </w:p>
    <w:p>
      <w:r>
        <w:t>d) under</w:t>
      </w:r>
    </w:p>
    <w:p>
      <w:r>
        <w:rPr>
          <w:i/>
        </w:rPr>
        <w:t>Facit: b) vi</w:t>
      </w:r>
    </w:p>
    <w:p>
      <w:r>
        <w:rPr>
          <w:b/>
        </w:rPr>
        <w:t xml:space="preserve">3. </w:t>
      </w:r>
      <w:r>
        <w:t>Markera de två orden som är substantiv. (2 p)</w:t>
      </w:r>
    </w:p>
    <w:p>
      <w:r>
        <w:t>a) hund</w:t>
      </w:r>
    </w:p>
    <w:p>
      <w:r>
        <w:t>b) springa</w:t>
      </w:r>
    </w:p>
    <w:p>
      <w:r>
        <w:t>c) frihet</w:t>
      </w:r>
    </w:p>
    <w:p>
      <w:r>
        <w:t>d) mycket</w:t>
      </w:r>
    </w:p>
    <w:p>
      <w:r>
        <w:rPr>
          <w:i/>
        </w:rPr>
        <w:t>Facit: a) hund, c) frihet</w:t>
      </w:r>
    </w:p>
    <w:p>
      <w:r>
        <w:rPr>
          <w:b/>
        </w:rPr>
        <w:t xml:space="preserve">4. </w:t>
      </w:r>
      <w:r>
        <w:t>Para ihop ordklassen med ett exempel. Skriv bokstaven på raden. (4 p)</w:t>
      </w:r>
    </w:p>
    <w:p>
      <w:r>
        <w:t>1. Konjunktion   ______</w:t>
      </w:r>
    </w:p>
    <w:p>
      <w:r>
        <w:t>2. Preposition   ______</w:t>
      </w:r>
    </w:p>
    <w:p>
      <w:r>
        <w:t>3. Räkneord   ______</w:t>
      </w:r>
    </w:p>
    <w:p>
      <w:r>
        <w:t>4. Interjektion   ______</w:t>
      </w:r>
    </w:p>
    <w:p>
      <w:r>
        <w:t>A) tre</w:t>
      </w:r>
    </w:p>
    <w:p>
      <w:r>
        <w:t>B) oj</w:t>
      </w:r>
    </w:p>
    <w:p>
      <w:r>
        <w:t>C) och</w:t>
      </w:r>
    </w:p>
    <w:p>
      <w:r>
        <w:t>D) på</w:t>
      </w:r>
    </w:p>
    <w:p>
      <w:r>
        <w:rPr>
          <w:i/>
        </w:rPr>
        <w:t>Facit: 1-C, 2-D, 3-A, 4-B</w:t>
      </w:r>
    </w:p>
    <w:p>
      <w:pPr>
        <w:pStyle w:val="Heading1"/>
      </w:pPr>
      <w:r>
        <w:t>Del B - Satsdelar</w:t>
      </w:r>
    </w:p>
    <w:p>
      <w:r>
        <w:rPr>
          <w:i w:val="0"/>
        </w:rPr>
        <w:t>Skriv satsdelarna i rutorna. Skriv bara de ord som hör till respektive satsdel.</w:t>
      </w:r>
    </w:p>
    <w:p>
      <w:r>
        <w:rPr>
          <w:b/>
        </w:rPr>
        <w:t xml:space="preserve">5. </w:t>
      </w:r>
      <w:r>
        <w:t>Meningen är: "Eleverna läser boken." (3 p)</w:t>
      </w:r>
    </w:p>
    <w:p>
      <w:r>
        <w:t>Subjekt: ______________    Predikat: ______________    Objekt: ______________</w:t>
      </w:r>
    </w:p>
    <w:p>
      <w:r>
        <w:rPr>
          <w:i/>
        </w:rPr>
        <w:t>Facit: Subjekt: Eleverna; Predikat: läser; Objekt: boken</w:t>
      </w:r>
    </w:p>
    <w:p>
      <w:r>
        <w:rPr>
          <w:b/>
        </w:rPr>
        <w:t xml:space="preserve">6. </w:t>
      </w:r>
      <w:r>
        <w:t>Meningen är: "Läraren gav klassen en uppgift." (4 p)</w:t>
      </w:r>
    </w:p>
    <w:p>
      <w:r>
        <w:t>Subjekt: ______________    Predikat: ______________    Indirekt objekt: ______________    Direkt objekt: ______________</w:t>
      </w:r>
    </w:p>
    <w:p>
      <w:r>
        <w:rPr>
          <w:i/>
        </w:rPr>
        <w:t>Facit: Subjekt: Läraren; Predikat: gav; Indirekt objekt: klassen; Direkt objekt: en uppgift</w:t>
      </w:r>
    </w:p>
    <w:p>
      <w:r>
        <w:rPr>
          <w:b/>
        </w:rPr>
        <w:t xml:space="preserve">7. </w:t>
      </w:r>
      <w:r>
        <w:t>Nominalfrasen är: "den gamla grå katten" (2 p)</w:t>
      </w:r>
    </w:p>
    <w:p>
      <w:r>
        <w:t>Huvudord: ______________    Ordklass: ______________</w:t>
      </w:r>
    </w:p>
    <w:p>
      <w:r>
        <w:rPr>
          <w:i/>
        </w:rPr>
        <w:t>Facit: Huvudord: katten; Ordklass: substantiv</w:t>
      </w:r>
    </w:p>
    <w:p>
      <w:pPr>
        <w:pStyle w:val="Heading1"/>
      </w:pPr>
      <w:r>
        <w:t>Del C - Böjning och omskrivning</w:t>
      </w:r>
    </w:p>
    <w:p>
      <w:r>
        <w:rPr>
          <w:i w:val="0"/>
        </w:rPr>
        <w:t>Skriv hela den nya meningen på raden. Stavning och skiljetecken räknas.</w:t>
      </w:r>
    </w:p>
    <w:p>
      <w:r>
        <w:rPr>
          <w:b/>
        </w:rPr>
        <w:t xml:space="preserve">8. </w:t>
      </w:r>
      <w:r>
        <w:t>Skriv meningen i preteritum: "Jag cyklar till skolan varje dag." (2 p)</w:t>
      </w:r>
    </w:p>
    <w:p>
      <w:r>
        <w:t>________________________________________________________________________</w:t>
      </w:r>
    </w:p>
    <w:p>
      <w:r>
        <w:rPr>
          <w:i/>
        </w:rPr>
        <w:t>Facit: Jag cyklade till skolan varje dag.</w:t>
      </w:r>
    </w:p>
    <w:p>
      <w:r>
        <w:rPr>
          <w:b/>
        </w:rPr>
        <w:t xml:space="preserve">9. </w:t>
      </w:r>
      <w:r>
        <w:t>Skriv meningen i plural: "Barnet leker i parken." (2 p)</w:t>
      </w:r>
    </w:p>
    <w:p>
      <w:r>
        <w:t>________________________________________________________________________</w:t>
      </w:r>
    </w:p>
    <w:p>
      <w:r>
        <w:rPr>
          <w:i/>
        </w:rPr>
        <w:t>Facit: Barnen leker i parken.</w:t>
      </w:r>
    </w:p>
    <w:p>
      <w:r>
        <w:rPr>
          <w:b/>
        </w:rPr>
        <w:t xml:space="preserve">10. </w:t>
      </w:r>
      <w:r>
        <w:t>Gör meningen till en fråga: "Du har gjort läxan." (2 p)</w:t>
      </w:r>
    </w:p>
    <w:p>
      <w:r>
        <w:t>________________________________________________________________________</w:t>
      </w:r>
    </w:p>
    <w:p>
      <w:r>
        <w:rPr>
          <w:i/>
        </w:rPr>
        <w:t>Facit: Har du gjort läxan?</w:t>
      </w:r>
    </w:p>
    <w:p>
      <w:r>
        <w:rPr>
          <w:b/>
        </w:rPr>
        <w:t xml:space="preserve">11. </w:t>
      </w:r>
      <w:r>
        <w:t>Byt ut de understrukna orden mot ett pronomen: "Maria och Karl gillar glass." (2 p)</w:t>
      </w:r>
    </w:p>
    <w:p>
      <w:r>
        <w:t>________________________________________________________________________</w:t>
      </w:r>
    </w:p>
    <w:p>
      <w:r>
        <w:rPr>
          <w:i/>
        </w:rPr>
        <w:t>Facit: De gillar glass.</w:t>
      </w:r>
    </w:p>
    <w:p>
      <w:r>
        <w:rPr>
          <w:b/>
        </w:rPr>
        <w:t xml:space="preserve">12. </w:t>
      </w:r>
      <w:r>
        <w:t>Skriv om från passiv till aktiv: "Boken lästes av eleven." (2 p)</w:t>
      </w:r>
    </w:p>
    <w:p>
      <w:r>
        <w:t>________________________________________________________________________</w:t>
      </w:r>
    </w:p>
    <w:p>
      <w:r>
        <w:rPr>
          <w:i/>
        </w:rPr>
        <w:t>Facit: Eleven läste boken.</w:t>
      </w:r>
    </w:p>
    <w:p>
      <w:r>
        <w:rPr>
          <w:b/>
        </w:rPr>
        <w:t xml:space="preserve">13. </w:t>
      </w:r>
      <w:r>
        <w:t>Översätt till svenska: "She has lived here for three years." (2 p)</w:t>
      </w:r>
    </w:p>
    <w:p>
      <w:r>
        <w:t>________________________________________________________________________</w:t>
      </w:r>
    </w:p>
    <w:p>
      <w:r>
        <w:rPr>
          <w:i/>
        </w:rPr>
        <w:t>Facit: Hon har bott här i tre år. / Hon har bott här i tre år / Hon har bott här sedan tre år tillbaka.</w:t>
      </w:r>
    </w:p>
    <w:p>
      <w:r>
        <w:rPr>
          <w:b/>
        </w:rPr>
        <w:t xml:space="preserve">14. </w:t>
      </w:r>
      <w:r>
        <w:t>Slå ihop meningarna med bindeordet "men": "Det regnade. Vi gick ut." (1 p)</w:t>
      </w:r>
    </w:p>
    <w:p>
      <w:r>
        <w:t>________________________________________________________________________</w:t>
      </w:r>
    </w:p>
    <w:p>
      <w:r>
        <w:rPr>
          <w:i/>
        </w:rPr>
        <w:t>Facit: Det regnade men vi gick ut. / Det regnade, men vi gick ut.</w:t>
      </w:r>
    </w:p>
    <w:p>
      <w:r>
        <w:rPr>
          <w:b/>
        </w:rPr>
        <w:t xml:space="preserve">15. </w:t>
      </w:r>
      <w:r>
        <w:t>Skriv formerna av verbet "springa". (3 p)</w:t>
      </w:r>
    </w:p>
    <w:p>
      <w:r>
        <w:t>Infinitiv: ______________    Preteritum: ______________    Supinum: ______________</w:t>
      </w:r>
    </w:p>
    <w:p>
      <w:r>
        <w:rPr>
          <w:i/>
        </w:rPr>
        <w:t>Facit: Infinitiv: springa; Preteritum: sprang; Supinum: sprungit</w:t>
      </w:r>
    </w:p>
    <w:p>
      <w:pPr>
        <w:pStyle w:val="Heading1"/>
      </w:pPr>
      <w:r>
        <w:t>Del D - Skrivregler och stil</w:t>
      </w:r>
    </w:p>
    <w:p>
      <w:r>
        <w:rPr>
          <w:i w:val="0"/>
        </w:rPr>
        <w:t>Svara med hela meningar. Skriv på raderna.</w:t>
      </w:r>
    </w:p>
    <w:p>
      <w:r>
        <w:rPr>
          <w:b/>
        </w:rPr>
        <w:t xml:space="preserve">16. </w:t>
      </w:r>
      <w:r>
        <w:t>Vilken mening är korrekt skriven? (1 p)</w:t>
      </w:r>
    </w:p>
    <w:p>
      <w:r>
        <w:t>a) Dom gick hem.</w:t>
      </w:r>
    </w:p>
    <w:p>
      <w:r>
        <w:t>b) De gick hem.</w:t>
      </w:r>
    </w:p>
    <w:p>
      <w:r>
        <w:t>c) Dem gick hem.</w:t>
      </w:r>
    </w:p>
    <w:p>
      <w:r>
        <w:t>d) Domm gick hem.</w:t>
      </w:r>
    </w:p>
    <w:p>
      <w:r>
        <w:rPr>
          <w:i/>
        </w:rPr>
        <w:t>Facit: b) De gick hem.</w:t>
      </w:r>
    </w:p>
    <w:p>
      <w:r>
        <w:rPr>
          <w:b/>
        </w:rPr>
        <w:t xml:space="preserve">17. </w:t>
      </w:r>
      <w:r>
        <w:t>Vilken mening har korrekta skiljetecken? (1 p)</w:t>
      </w:r>
    </w:p>
    <w:p>
      <w:r>
        <w:t>a) Hon frågade, vart ska vi gå.</w:t>
      </w:r>
    </w:p>
    <w:p>
      <w:r>
        <w:t>b) Hon frågade: "Vart ska vi gå?"</w:t>
      </w:r>
    </w:p>
    <w:p>
      <w:r>
        <w:t>c) Hon frågade "vart ska vi gå".</w:t>
      </w:r>
    </w:p>
    <w:p>
      <w:r>
        <w:t>d) Hon frågade; Vart ska vi gå?</w:t>
      </w:r>
    </w:p>
    <w:p>
      <w:r>
        <w:rPr>
          <w:i/>
        </w:rPr>
        <w:t>Facit: b) Hon frågade: "Vart ska vi gå?"</w:t>
      </w:r>
    </w:p>
    <w:p>
      <w:r>
        <w:rPr>
          <w:b/>
        </w:rPr>
        <w:t xml:space="preserve">18. </w:t>
      </w:r>
      <w:r>
        <w:t>Förklara skillnaden mellan formellt och informellt språk. Ge ett exempel på varje. (4 p)</w:t>
      </w:r>
    </w:p>
    <w:p>
      <w:r>
        <w:t>________________________________________________________________________</w:t>
      </w:r>
    </w:p>
    <w:p>
      <w:r>
        <w:t>________________________________________________________________________</w:t>
      </w:r>
    </w:p>
    <w:p>
      <w:r>
        <w:t>________________________________________________________________________</w:t>
      </w:r>
    </w:p>
    <w:p>
      <w:r>
        <w:t>________________________________________________________________________</w:t>
      </w:r>
    </w:p>
    <w:p>
      <w:r>
        <w:rPr>
          <w:i/>
        </w:rPr>
        <w:t>Facit: Formellt: avsändarmedvetet, sakligt, hela meningar, t.ex. i brev till myndighet. Informellt: vardagligt, talspråksnära, t.ex. sms till kompis. 1 p för vardera förklaring, 1 p per exempel.</w:t>
      </w:r>
    </w:p>
    <w:p>
      <w:r>
        <w:rPr>
          <w:b/>
        </w:rPr>
        <w:t xml:space="preserve">19. </w:t>
      </w:r>
      <w:r>
        <w:t>Vad är en bisats? Förklara och skriv ett eget exempel. (3 p)</w:t>
      </w:r>
    </w:p>
    <w:p>
      <w:r>
        <w:t>________________________________________________________________________</w:t>
      </w:r>
    </w:p>
    <w:p>
      <w:r>
        <w:t>________________________________________________________________________</w:t>
      </w:r>
    </w:p>
    <w:p>
      <w:r>
        <w:t>________________________________________________________________________</w:t>
      </w:r>
    </w:p>
    <w:p>
      <w:r>
        <w:rPr>
          <w:i/>
        </w:rPr>
        <w:t>Facit: En bisats kan inte stå ensam och inleds ofta av subjunktion (att, eftersom, när). Exempel: "Jag stannade hemma eftersom jag var sjuk." 1 p förklaring, 1 p exempel med bisats, 1 p korrekt markerad bisats.</w:t>
      </w:r>
    </w:p>
    <w:p>
      <w:r>
        <w:rPr>
          <w:b/>
        </w:rPr>
        <w:t xml:space="preserve">20. </w:t>
      </w:r>
      <w:r>
        <w:t>Skriv ett stycke på 4-5 meningar om hur sociala medier har påverkat det svenska språket. (6 p)</w:t>
      </w:r>
    </w:p>
    <w:p>
      <w:r>
        <w:t>________________________________________________________________________</w:t>
      </w:r>
    </w:p>
    <w:p>
      <w:r>
        <w:t>________________________________________________________________________</w:t>
      </w:r>
    </w:p>
    <w:p>
      <w:r>
        <w:t>________________________________________________________________________</w:t>
      </w:r>
    </w:p>
    <w:p>
      <w:r>
        <w:t>________________________________________________________________________</w:t>
      </w:r>
    </w:p>
    <w:p>
      <w:r>
        <w:t>________________________________________________________________________</w:t>
      </w:r>
    </w:p>
    <w:p>
      <w:r>
        <w:t>________________________________________________________________________</w:t>
      </w:r>
    </w:p>
    <w:p>
      <w:r>
        <w:rPr>
          <w:i/>
        </w:rPr>
        <w:t>Facit: Bedöm innehåll (2 p), stycke med tydlig röd tråd (2 p), språkriktighet (2 p). Goda exempel: lånord, förkortningar (typ "lol"), emojis, blandning av engelska och svenska.</w:t>
      </w:r>
    </w:p>
    <w:p>
      <w:r>
        <w:t>Total: 48 p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